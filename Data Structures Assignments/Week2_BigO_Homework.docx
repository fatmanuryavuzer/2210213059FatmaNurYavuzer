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AF29" w14:textId="77777777" w:rsidR="00E17436" w:rsidRDefault="00000000">
      <w:pPr>
        <w:pStyle w:val="Balk1"/>
      </w:pPr>
      <w:r>
        <w:t>Week 2 Homework – Big O Time Complexity</w:t>
      </w:r>
    </w:p>
    <w:p w14:paraId="0A31ADFC" w14:textId="77777777" w:rsidR="00E17436" w:rsidRDefault="00000000">
      <w:r>
        <w:t>In this homework, the time complexity of 7 given algorithms is analyzed using Big O notation.</w:t>
      </w:r>
    </w:p>
    <w:p w14:paraId="2EEC5A37" w14:textId="77777777" w:rsidR="00E17436" w:rsidRDefault="00000000">
      <w:pPr>
        <w:pStyle w:val="Balk2"/>
      </w:pPr>
      <w:r>
        <w:t>Algorithm 1</w:t>
      </w:r>
    </w:p>
    <w:p w14:paraId="3C4DB644" w14:textId="77777777" w:rsidR="00E17436" w:rsidRDefault="00000000">
      <w:r>
        <w:t>for (i = 1; i &lt;= n; i++) print("Hello World");</w:t>
      </w:r>
    </w:p>
    <w:p w14:paraId="2A8E10AF" w14:textId="0407D04A" w:rsidR="00026AF8" w:rsidRDefault="00026AF8">
      <w:r w:rsidRPr="00026AF8">
        <w:drawing>
          <wp:inline distT="0" distB="0" distL="0" distR="0" wp14:anchorId="3ACE544A" wp14:editId="18847792">
            <wp:extent cx="2638793" cy="1219370"/>
            <wp:effectExtent l="0" t="0" r="9525" b="0"/>
            <wp:docPr id="4410182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8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10B8" w14:textId="77777777" w:rsidR="00E17436" w:rsidRDefault="00000000">
      <w:r>
        <w:t>Time Complexity: O(n)</w:t>
      </w:r>
    </w:p>
    <w:p w14:paraId="5CCC174B" w14:textId="77777777" w:rsidR="00E17436" w:rsidRDefault="00000000">
      <w:pPr>
        <w:pStyle w:val="Balk2"/>
      </w:pPr>
      <w:r>
        <w:t>Algorithm 2</w:t>
      </w:r>
    </w:p>
    <w:p w14:paraId="1CA677C8" w14:textId="77777777" w:rsidR="00E17436" w:rsidRDefault="00000000">
      <w:r>
        <w:t>Nested loops from 1 to n.</w:t>
      </w:r>
    </w:p>
    <w:p w14:paraId="717B7EF8" w14:textId="7A637C41" w:rsidR="00026AF8" w:rsidRDefault="00026AF8">
      <w:r w:rsidRPr="00026AF8">
        <w:drawing>
          <wp:inline distT="0" distB="0" distL="0" distR="0" wp14:anchorId="55A2C911" wp14:editId="610869F7">
            <wp:extent cx="2448267" cy="1352739"/>
            <wp:effectExtent l="0" t="0" r="9525" b="0"/>
            <wp:docPr id="10950408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FDD6" w14:textId="77777777" w:rsidR="00E17436" w:rsidRDefault="00000000">
      <w:r>
        <w:t>Time Complexity: O(n²)</w:t>
      </w:r>
    </w:p>
    <w:p w14:paraId="000FCDD8" w14:textId="77777777" w:rsidR="00E17436" w:rsidRDefault="00000000">
      <w:pPr>
        <w:pStyle w:val="Balk2"/>
      </w:pPr>
      <w:r>
        <w:t>Algorithm 3</w:t>
      </w:r>
    </w:p>
    <w:p w14:paraId="79587570" w14:textId="77777777" w:rsidR="00E17436" w:rsidRDefault="00000000">
      <w:r>
        <w:t>i is multiplied by 2 each iteration.</w:t>
      </w:r>
    </w:p>
    <w:p w14:paraId="2094BC8C" w14:textId="58EBC70C" w:rsidR="00026AF8" w:rsidRDefault="00026AF8">
      <w:r w:rsidRPr="00026AF8">
        <w:drawing>
          <wp:inline distT="0" distB="0" distL="0" distR="0" wp14:anchorId="683FFD42" wp14:editId="79E3CE60">
            <wp:extent cx="2524477" cy="1200318"/>
            <wp:effectExtent l="0" t="0" r="0" b="0"/>
            <wp:docPr id="18800247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3CB4" w14:textId="77777777" w:rsidR="00E17436" w:rsidRDefault="00000000">
      <w:r>
        <w:t>Time Complexity: O(log n)</w:t>
      </w:r>
    </w:p>
    <w:p w14:paraId="3E8BA5F9" w14:textId="77777777" w:rsidR="00E17436" w:rsidRDefault="00000000">
      <w:pPr>
        <w:pStyle w:val="Balk2"/>
      </w:pPr>
      <w:r>
        <w:lastRenderedPageBreak/>
        <w:t>Algorithm 4</w:t>
      </w:r>
    </w:p>
    <w:p w14:paraId="0E6B2078" w14:textId="77777777" w:rsidR="00E17436" w:rsidRDefault="00000000">
      <w:r>
        <w:t>i is divided by 5 each iteration.</w:t>
      </w:r>
    </w:p>
    <w:p w14:paraId="17E43A65" w14:textId="70147865" w:rsidR="00026AF8" w:rsidRDefault="00026AF8">
      <w:r w:rsidRPr="00026AF8">
        <w:drawing>
          <wp:inline distT="0" distB="0" distL="0" distR="0" wp14:anchorId="5C5BB306" wp14:editId="44EFE298">
            <wp:extent cx="2857899" cy="1190791"/>
            <wp:effectExtent l="0" t="0" r="0" b="9525"/>
            <wp:docPr id="20974795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9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5B5C" w14:textId="77777777" w:rsidR="00E17436" w:rsidRDefault="00000000">
      <w:r>
        <w:t>Time Complexity: O(log n)</w:t>
      </w:r>
    </w:p>
    <w:p w14:paraId="4DC2A200" w14:textId="77777777" w:rsidR="00E17436" w:rsidRDefault="00000000">
      <w:pPr>
        <w:pStyle w:val="Balk2"/>
      </w:pPr>
      <w:r>
        <w:t>Algorithm 5</w:t>
      </w:r>
    </w:p>
    <w:p w14:paraId="3ECDC213" w14:textId="77777777" w:rsidR="00E17436" w:rsidRDefault="00000000">
      <w:r>
        <w:t>i increases exponentially until n³.</w:t>
      </w:r>
    </w:p>
    <w:p w14:paraId="16F9B891" w14:textId="54AD9D26" w:rsidR="00026AF8" w:rsidRDefault="00026AF8">
      <w:r w:rsidRPr="00026AF8">
        <w:drawing>
          <wp:inline distT="0" distB="0" distL="0" distR="0" wp14:anchorId="23728AD5" wp14:editId="7C44C08D">
            <wp:extent cx="2467319" cy="1047896"/>
            <wp:effectExtent l="0" t="0" r="9525" b="0"/>
            <wp:docPr id="12693714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1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3834" w14:textId="77777777" w:rsidR="00E17436" w:rsidRDefault="00000000">
      <w:r>
        <w:t>Time Complexity: O(log n)</w:t>
      </w:r>
    </w:p>
    <w:p w14:paraId="3BC812E9" w14:textId="77777777" w:rsidR="00E17436" w:rsidRDefault="00000000">
      <w:pPr>
        <w:pStyle w:val="Balk2"/>
      </w:pPr>
      <w:r>
        <w:t>Algorithm 6</w:t>
      </w:r>
    </w:p>
    <w:p w14:paraId="058A3D67" w14:textId="77777777" w:rsidR="00E17436" w:rsidRDefault="00000000">
      <w:r>
        <w:t>Loop condition i² ≤ n.</w:t>
      </w:r>
    </w:p>
    <w:p w14:paraId="1B7D006A" w14:textId="05EA5A29" w:rsidR="00026AF8" w:rsidRDefault="00026AF8">
      <w:r w:rsidRPr="00026AF8">
        <w:lastRenderedPageBreak/>
        <w:drawing>
          <wp:inline distT="0" distB="0" distL="0" distR="0" wp14:anchorId="0A917D7C" wp14:editId="0A87C66E">
            <wp:extent cx="4258269" cy="3458058"/>
            <wp:effectExtent l="0" t="0" r="0" b="9525"/>
            <wp:docPr id="10288387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5A35" w14:textId="77777777" w:rsidR="00E17436" w:rsidRDefault="00000000">
      <w:r>
        <w:t>Time Complexity: O(√n)</w:t>
      </w:r>
    </w:p>
    <w:p w14:paraId="0F2B692A" w14:textId="77777777" w:rsidR="00E17436" w:rsidRDefault="00000000">
      <w:pPr>
        <w:pStyle w:val="Balk2"/>
      </w:pPr>
      <w:r>
        <w:t>Algorithm 7</w:t>
      </w:r>
    </w:p>
    <w:p w14:paraId="0F6E35CB" w14:textId="77777777" w:rsidR="00E17436" w:rsidRDefault="00000000">
      <w:r>
        <w:t>k grows as arithmetic series.</w:t>
      </w:r>
    </w:p>
    <w:p w14:paraId="08264495" w14:textId="77777777" w:rsidR="00026AF8" w:rsidRDefault="00026AF8"/>
    <w:p w14:paraId="0E93DF0D" w14:textId="24D16D3D" w:rsidR="00026AF8" w:rsidRDefault="00026AF8">
      <w:r w:rsidRPr="00026AF8">
        <w:drawing>
          <wp:inline distT="0" distB="0" distL="0" distR="0" wp14:anchorId="11587E0D" wp14:editId="0AE877BE">
            <wp:extent cx="2229161" cy="2305372"/>
            <wp:effectExtent l="0" t="0" r="0" b="0"/>
            <wp:docPr id="17684676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7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DB15" w14:textId="3B893289" w:rsidR="00026AF8" w:rsidRDefault="00026AF8">
      <w:r w:rsidRPr="00026AF8">
        <w:lastRenderedPageBreak/>
        <w:drawing>
          <wp:inline distT="0" distB="0" distL="0" distR="0" wp14:anchorId="1964737C" wp14:editId="3DAF1AFD">
            <wp:extent cx="4829849" cy="2591162"/>
            <wp:effectExtent l="0" t="0" r="0" b="0"/>
            <wp:docPr id="16639989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8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75CE" w14:textId="77777777" w:rsidR="00E17436" w:rsidRDefault="00000000">
      <w:r>
        <w:t>Time Complexity: O(√n)</w:t>
      </w:r>
    </w:p>
    <w:p w14:paraId="0E0A4F24" w14:textId="2411EA33" w:rsidR="00E17436" w:rsidRDefault="00026AF8">
      <w:r w:rsidRPr="00026AF8">
        <w:drawing>
          <wp:inline distT="0" distB="0" distL="0" distR="0" wp14:anchorId="5E525C06" wp14:editId="18A1468C">
            <wp:extent cx="5096586" cy="3562847"/>
            <wp:effectExtent l="0" t="0" r="8890" b="0"/>
            <wp:docPr id="6510443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4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048349">
    <w:abstractNumId w:val="8"/>
  </w:num>
  <w:num w:numId="2" w16cid:durableId="276301140">
    <w:abstractNumId w:val="6"/>
  </w:num>
  <w:num w:numId="3" w16cid:durableId="1890726000">
    <w:abstractNumId w:val="5"/>
  </w:num>
  <w:num w:numId="4" w16cid:durableId="1760715239">
    <w:abstractNumId w:val="4"/>
  </w:num>
  <w:num w:numId="5" w16cid:durableId="1090078417">
    <w:abstractNumId w:val="7"/>
  </w:num>
  <w:num w:numId="6" w16cid:durableId="315451181">
    <w:abstractNumId w:val="3"/>
  </w:num>
  <w:num w:numId="7" w16cid:durableId="1976715107">
    <w:abstractNumId w:val="2"/>
  </w:num>
  <w:num w:numId="8" w16cid:durableId="1585526856">
    <w:abstractNumId w:val="1"/>
  </w:num>
  <w:num w:numId="9" w16cid:durableId="1416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F8"/>
    <w:rsid w:val="00034616"/>
    <w:rsid w:val="0006063C"/>
    <w:rsid w:val="0015074B"/>
    <w:rsid w:val="0029639D"/>
    <w:rsid w:val="00326F90"/>
    <w:rsid w:val="00AA1D8D"/>
    <w:rsid w:val="00B47730"/>
    <w:rsid w:val="00B76826"/>
    <w:rsid w:val="00CB0664"/>
    <w:rsid w:val="00E17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1EA4C"/>
  <w14:defaultImageDpi w14:val="300"/>
  <w15:docId w15:val="{8B04BDF3-9134-4CA6-A169-BD3BF34C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 NUR YAVUZER</cp:lastModifiedBy>
  <cp:revision>3</cp:revision>
  <dcterms:created xsi:type="dcterms:W3CDTF">2013-12-23T23:15:00Z</dcterms:created>
  <dcterms:modified xsi:type="dcterms:W3CDTF">2025-12-17T17:06:00Z</dcterms:modified>
  <cp:category/>
</cp:coreProperties>
</file>