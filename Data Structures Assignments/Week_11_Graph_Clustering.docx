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11 Homework – Graph Clustering</w:t>
      </w:r>
    </w:p>
    <w:p>
      <w:r>
        <w:t>Graph clustering is the process of grouping vertices (nodes) into clusters such that nodes within the same cluster are strongly connected, while nodes in different clusters are weakly connected.</w:t>
      </w:r>
    </w:p>
    <w:p>
      <w:pPr>
        <w:pStyle w:val="Heading2"/>
      </w:pPr>
      <w:r>
        <w:t>1. What is Clustering in a Graph?</w:t>
      </w:r>
    </w:p>
    <w:p>
      <w:r>
        <w:t>Clustering in a graph aims to divide the graph into meaningful subgraphs. Each cluster represents a group of nodes with strong internal connections.</w:t>
      </w:r>
    </w:p>
    <w:p>
      <w:pPr>
        <w:pStyle w:val="Heading3"/>
      </w:pPr>
      <w:r>
        <w:t>Applications</w:t>
      </w:r>
    </w:p>
    <w:p>
      <w:r>
        <w:t>- Social networks</w:t>
        <w:br/>
        <w:t>- Computer networks</w:t>
        <w:br/>
        <w:t>- Biological networks</w:t>
        <w:br/>
        <w:t>- Recommendation systems</w:t>
      </w:r>
    </w:p>
    <w:p>
      <w:pPr>
        <w:pStyle w:val="Heading2"/>
      </w:pPr>
      <w:r>
        <w:t>2. How Do We Perform Clustering in Graphs?</w:t>
      </w:r>
    </w:p>
    <w:p>
      <w:pPr>
        <w:pStyle w:val="Heading3"/>
      </w:pPr>
      <w:r>
        <w:t>2.1 Connected Components</w:t>
      </w:r>
    </w:p>
    <w:p>
      <w:r>
        <w:t>Connected components is the simplest clustering method. All nodes that can reach each other using DFS or BFS form a single cluster.</w:t>
        <w:br/>
        <w:br/>
        <w:t>Time Complexity: O(V + E)</w:t>
      </w:r>
    </w:p>
    <w:p>
      <w:pPr>
        <w:pStyle w:val="Heading3"/>
      </w:pPr>
      <w:r>
        <w:t>2.2 Community Detection Algorithms</w:t>
      </w:r>
    </w:p>
    <w:p>
      <w:r>
        <w:t>Community detection is used when the graph is connected but still contains sub-communities.</w:t>
        <w:br/>
        <w:br/>
        <w:t>Common algorithms:</w:t>
        <w:br/>
        <w:t>- Girvan–Newman Algorithm</w:t>
        <w:br/>
        <w:t>- Louvain Algorithm</w:t>
        <w:br/>
        <w:t>- Label Propagation Algorithm</w:t>
      </w:r>
    </w:p>
    <w:p>
      <w:pPr>
        <w:pStyle w:val="Heading3"/>
      </w:pPr>
      <w:r>
        <w:t>2.3 Graph Partitioning</w:t>
      </w:r>
    </w:p>
    <w:p>
      <w:r>
        <w:t>Graph partitioning divides the graph by removing the minimum number of edges.</w:t>
        <w:br/>
        <w:br/>
        <w:t>Applications include parallel computing, network optimization, and load balancing.</w:t>
      </w:r>
    </w:p>
    <w:p>
      <w:pPr>
        <w:pStyle w:val="Heading2"/>
      </w:pPr>
      <w:r>
        <w:t>3. How Are Clusters Separated?</w:t>
      </w:r>
    </w:p>
    <w:p>
      <w:r>
        <w:t>Clusters are separated by identifying weak connections and removing those edges. This causes the graph to split into independent subgraphs.</w:t>
      </w:r>
    </w:p>
    <w:p>
      <w:pPr>
        <w:pStyle w:val="Heading2"/>
      </w:pPr>
      <w:r>
        <w:t>4. Example</w:t>
      </w:r>
    </w:p>
    <w:p>
      <w:r>
        <w:t>Graph:</w:t>
        <w:br/>
        <w:t>A — B — C      D — E</w:t>
        <w:br/>
        <w:br/>
        <w:t>Clusters:</w:t>
        <w:br/>
        <w:t>{A, B, C}</w:t>
        <w:br/>
        <w:t>{D, E}</w:t>
      </w:r>
    </w:p>
    <w:p>
      <w:pPr>
        <w:pStyle w:val="Heading2"/>
      </w:pPr>
      <w:r>
        <w:t>5. Conclusion</w:t>
      </w:r>
    </w:p>
    <w:p>
      <w:r>
        <w:t>Graph clustering is an important concept in graph theory and network analysis. It helps simplify complex graphs and identify meaningful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